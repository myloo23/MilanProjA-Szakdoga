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Szakdolgozati terv</w:t>
      </w:r>
    </w:p>
    <w:p>
      <w:r>
        <w:t>Takács Milán, mérnökinformatikus BSc, NJE GAMF</w:t>
        <w:br/>
        <w:t>Cím: Automatizált telepítési lánc kiépítése és hatásának mérése saját üzemeltetésű CI/CD környezetben</w:t>
      </w:r>
    </w:p>
    <w:p>
      <w:pPr>
        <w:spacing w:before="200"/>
      </w:pPr>
      <w:r>
        <w:rPr>
          <w:b/>
          <w:sz w:val="24"/>
        </w:rPr>
        <w:t>A téma</w:t>
      </w:r>
    </w:p>
    <w:p>
      <w:r>
        <w:t>A dolgozatban egy automatizált telepítési láncot építek ki, és megmérem, mennyivel jobb a kézi telepítéshez képest. Az alap a DevOps gyakornokságom alatt készült CI/CD rendszer, ezt bővítettem ki.</w:t>
      </w:r>
    </w:p>
    <w:p>
      <w:r>
        <w:t>Egy saját webalkalmazás (React frontend, Flask backend, PostgreSQL) fut egy egycsomópontos k3s Kubernetes-fürtön. A fürt egy Azure-os virtuális gépen van, amit Terraformmal hozok létre. Az alkalmazást Helm charttal telepítem, a pipeline Gitea Actionsben fut: build, feltöltés a registrybe, telepítés, ellenőrzés és hiba esetén visszaállítás. Emellett van SBOM-generálás, sérülékenységvizsgálat (Trivy) és Prometheus/Grafana/Loki alapú monitorozás.</w:t>
      </w:r>
    </w:p>
    <w:p>
      <w:pPr>
        <w:spacing w:before="200"/>
      </w:pPr>
      <w:r>
        <w:rPr>
          <w:b/>
          <w:sz w:val="24"/>
        </w:rPr>
        <w:t>Fejezetek</w:t>
      </w:r>
    </w:p>
    <w:p>
      <w:pPr>
        <w:spacing w:after="0"/>
      </w:pPr>
      <w:r>
        <w:t>1. Bevezetés</w:t>
      </w:r>
    </w:p>
    <w:p>
      <w:pPr>
        <w:spacing w:after="0"/>
      </w:pPr>
      <w:r>
        <w:t>2. Elméleti háttér</w:t>
      </w:r>
    </w:p>
    <w:p>
      <w:pPr>
        <w:spacing w:after="0"/>
      </w:pPr>
      <w:r>
        <w:t>3. A rendszer megismerése és tervezése</w:t>
      </w:r>
    </w:p>
    <w:p>
      <w:pPr>
        <w:spacing w:after="0"/>
      </w:pPr>
      <w:r>
        <w:t>4. Az alkalmazás és az infrastruktúra megvalósítása</w:t>
      </w:r>
    </w:p>
    <w:p>
      <w:pPr>
        <w:spacing w:after="0"/>
      </w:pPr>
      <w:r>
        <w:t>5. A CI/CD folyamat megvalósítása</w:t>
      </w:r>
    </w:p>
    <w:p>
      <w:pPr>
        <w:spacing w:after="0"/>
      </w:pPr>
      <w:r>
        <w:t>6. Mérés és értékelés</w:t>
      </w:r>
    </w:p>
    <w:p>
      <w:pPr>
        <w:spacing w:after="0"/>
      </w:pPr>
      <w:r>
        <w:t>7. Továbbfejlesztési lehetőségek</w:t>
      </w:r>
    </w:p>
    <w:p>
      <w:pPr>
        <w:spacing w:after="0"/>
      </w:pPr>
      <w:r>
        <w:t>8. Összefoglalás</w:t>
      </w:r>
    </w:p>
    <w:p>
      <w:pPr>
        <w:spacing w:before="200"/>
      </w:pPr>
      <w:r>
        <w:rPr>
          <w:b/>
          <w:sz w:val="24"/>
        </w:rPr>
        <w:t>Mérési protokoll</w:t>
      </w:r>
    </w:p>
    <w:p>
      <w:r>
        <w:t>Ugyanazt a kis kódváltoztatást telepítem kézzel (13 rögzített lépés kubectl és helm parancsokkal) és a pipeline-nal is, mindkét esetben ugyanarra a fürtre. Így a különbség csak az automatizálásból jön.</w:t>
      </w:r>
    </w:p>
    <w:p>
      <w:r>
        <w:t>Egy mérés a commit-tól addig tart, amíg a /version végpont az új verziót adja vissza és a füstteszt sikeres. Mérem az eltelt időt és az emberi beavatkozások számát. A helyreállítást egy szándékosan beinjektált hibával mérem: a telepítés sikeresnek látszik, a füstteszt viszont elbukik, utána jön a visszaállítás.</w:t>
      </w:r>
    </w:p>
    <w:p>
      <w:r>
        <w:t>Telepítésből 10 kézi és 10 automatizált, helyreállításból 3 kézi és 3 automatizált futtatás volt. Az eredményeknél mediánt és terjedelmet adok meg.</w:t>
      </w:r>
    </w:p>
    <w:p>
      <w:pPr>
        <w:spacing w:before="200"/>
      </w:pPr>
      <w:r>
        <w:rPr>
          <w:b/>
          <w:sz w:val="24"/>
        </w:rPr>
        <w:t>Jelenlegi állapot</w:t>
      </w:r>
    </w:p>
    <w:p>
      <w:r>
        <w:t>A rendszer elkészült, a méréseket lefuttattam. Most a mérési fejezetet írom, az eredményeket a konzultáción szívesen megmutatom.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Szakdolgozati terv</dc:title>
  <dc:subject/>
  <dc:creator>Takács Milán</dc:creator>
  <cp:keywords/>
  <dc:description/>
  <cp:lastModifiedBy>Takács Milán</cp:lastModifiedBy>
  <cp:revision>1</cp:revision>
  <dcterms:created xsi:type="dcterms:W3CDTF">2026-09-30T18:20:00Z</dcterms:created>
  <dcterms:modified xsi:type="dcterms:W3CDTF">2026-09-30T18:20:00Z</dcterms:modified>
  <cp:category/>
</cp:coreProperties>
</file>